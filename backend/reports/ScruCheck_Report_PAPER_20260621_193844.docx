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PAPER_20260621_193844</w:t>
      </w:r>
    </w:p>
    <w:p>
      <w:r>
        <w:t>Generated: 2026-06-21 19:39:56</w:t>
      </w:r>
    </w:p>
    <w:p>
      <w:pPr>
        <w:jc w:val="center"/>
      </w:pPr>
      <w:r>
        <w:t>Status: APPROVED ✅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621_1938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621_1938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blooms_taxonomy: Consider adding more higher-order thinking questions (Analyze/Evaluate/Create)</w:t>
      </w:r>
    </w:p>
    <w:p>
      <w:r>
        <w:t>• mark_distribution: ⚠️ Estimated time 230 mins exceeds 180 mins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