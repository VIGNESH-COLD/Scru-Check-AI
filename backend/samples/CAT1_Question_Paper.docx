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CAT-1 EXAMINATION</w:t>
      </w:r>
    </w:p>
    <w:p>
      <w:pPr>
        <w:jc w:val="center"/>
      </w:pPr>
      <w:r>
        <w:t>Course: Python Programming</w:t>
        <w:br/>
        <w:t>Max Marks: 50</w:t>
        <w:br/>
        <w:t>Time: 90 Minutes</w:t>
      </w:r>
    </w:p>
    <w:p>
      <w:pPr>
        <w:pStyle w:val="Heading1"/>
      </w:pPr>
      <w:r>
        <w:t>PART A (10 Marks) - From Unit I</w:t>
      </w:r>
    </w:p>
    <w:p>
      <w:r>
        <w:t>(Answer ALL questions. Each carries 2 marks)</w:t>
      </w:r>
    </w:p>
    <w:p>
      <w:r>
        <w:t>1. Define an algorithm.</w:t>
      </w:r>
    </w:p>
    <w:p>
      <w:r>
        <w:t>2. What is a flowchart? Draw the symbol for decision making.</w:t>
      </w:r>
    </w:p>
    <w:p>
      <w:r>
        <w:t>3. Differentiate between pseudocode and code.</w:t>
      </w:r>
    </w:p>
    <w:p>
      <w:r>
        <w:t>4. List the building blocks of algorithms.</w:t>
      </w:r>
    </w:p>
    <w:p>
      <w:r>
        <w:t>5. What is recursion? Give an example.</w:t>
      </w:r>
    </w:p>
    <w:p>
      <w:pPr>
        <w:pStyle w:val="Heading1"/>
      </w:pPr>
      <w:r>
        <w:t>PART B (15 Marks) - From Unit I</w:t>
      </w:r>
    </w:p>
    <w:p>
      <w:r>
        <w:t>(Answer Any ONE Question. Carries 15 marks)</w:t>
      </w:r>
    </w:p>
    <w:p>
      <w:r>
        <w:t>6. (a) Explain algorithmic problem solving strategies with examples. (15)</w:t>
      </w:r>
    </w:p>
    <w:p>
      <w:r>
        <w:t>OR</w:t>
      </w:r>
    </w:p>
    <w:p>
      <w:r>
        <w:t>6. (b) Write an algorithm and draw a flowchart to find the minimum in a list. (15)</w:t>
      </w:r>
    </w:p>
    <w:p>
      <w:pPr>
        <w:pStyle w:val="Heading1"/>
      </w:pPr>
      <w:r>
        <w:t>PART A (10 Marks) - From Unit II</w:t>
      </w:r>
    </w:p>
    <w:p>
      <w:r>
        <w:t>(Answer ALL questions. Each carries 2 marks)</w:t>
      </w:r>
    </w:p>
    <w:p>
      <w:r>
        <w:t>7. Define a variable in Python.</w:t>
      </w:r>
    </w:p>
    <w:p>
      <w:r>
        <w:t>8. What are the data types available in Python?</w:t>
      </w:r>
    </w:p>
    <w:p>
      <w:r>
        <w:t>9. Explain tuple assignment with an example.</w:t>
      </w:r>
    </w:p>
    <w:p>
      <w:r>
        <w:t>10. What is a function? Syntax for function definition.</w:t>
      </w:r>
    </w:p>
    <w:p>
      <w:r>
        <w:t>11. Mention the precedence of operators in Python.</w:t>
      </w:r>
    </w:p>
    <w:p>
      <w:pPr>
        <w:pStyle w:val="Heading1"/>
      </w:pPr>
      <w:r>
        <w:t>PART B (15 Marks) - From Unit II</w:t>
      </w:r>
    </w:p>
    <w:p>
      <w:r>
        <w:t>(Answer Any ONE Question. Carries 15 marks)</w:t>
      </w:r>
    </w:p>
    <w:p>
      <w:r>
        <w:t>12. (a) Explain the various operators in Python with suitable examples. (15)</w:t>
      </w:r>
    </w:p>
    <w:p>
      <w:r>
        <w:t>OR</w:t>
      </w:r>
    </w:p>
    <w:p>
      <w:r>
        <w:t>12. (b) Illustrate the concept of function with a program to circulate values of n variables. (15)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