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GE23211 - BASIC ELECTRICAL AND ELECTRONICS ENGINEERING</w:t>
        <w:br/>
      </w:r>
      <w:r>
        <w:t>SYLLABUS</w:t>
        <w:br/>
      </w:r>
      <w:r>
        <w:t>Regulation: R-2021</w:t>
        <w:br/>
      </w:r>
      <w:r>
        <w:t>Credits: 4 | L-T-P: 3-1-0</w:t>
        <w:br/>
      </w:r>
    </w:p>
    <w:p/>
    <w:p>
      <w:r>
        <w:rPr>
          <w:b/>
        </w:rPr>
        <w:t>COURSE OUTCOMES:</w:t>
      </w:r>
    </w:p>
    <w:p>
      <w:r>
        <w:t>CO1: Apply fundamental concepts of electrical circuits to solve problems.</w:t>
      </w:r>
    </w:p>
    <w:p>
      <w:r>
        <w:t>CO2: Understand the working principles of DC machines and transformers.</w:t>
      </w:r>
    </w:p>
    <w:p>
      <w:r>
        <w:t>CO3: Analyze the operation and characteristics of AC machines.</w:t>
      </w:r>
    </w:p>
    <w:p>
      <w:r>
        <w:t>CO4: Design and evaluate simple electronic circuits.</w:t>
      </w:r>
    </w:p>
    <w:p>
      <w:r>
        <w:t>CO5: Apply electromagnetic principles to real-world applications.</w:t>
      </w:r>
    </w:p>
    <w:p/>
    <w:p>
      <w:r>
        <w:rPr>
          <w:b/>
        </w:rPr>
        <w:t>UNIT I - ELECTRICAL CIRCUITS (9 Hours)</w:t>
      </w:r>
    </w:p>
    <w:p>
      <w:r>
        <w:br/>
        <w:t xml:space="preserve">Ohm's Law - Resistors in series and parallel - Voltage and current divider rules - </w:t>
        <w:br/>
        <w:t xml:space="preserve">Kirchhoff's laws - Mesh and nodal analysis - Network theorems: Thevenin, Norton, </w:t>
        <w:br/>
        <w:t xml:space="preserve">Superposition - AC fundamentals - RMS and average values - Phasors - Impedance - </w:t>
        <w:br/>
        <w:t>Power factor - Power in AC circuits - Single phase and three phase systems.</w:t>
        <w:br/>
        <w:t xml:space="preserve">    </w:t>
      </w:r>
    </w:p>
    <w:p>
      <w:r>
        <w:rPr>
          <w:b/>
        </w:rPr>
        <w:t>UNIT II - DC MACHINES (9 Hours)</w:t>
      </w:r>
    </w:p>
    <w:p>
      <w:r>
        <w:br/>
        <w:t>DC Generator: Construction, principle of operation, EMF equation, types of generators.</w:t>
        <w:br/>
        <w:t>DC Motor: Principle of operation, back EMF, torque equation, types of DC motors,</w:t>
        <w:br/>
        <w:t>speed control methods, applications. Losses and efficiency of DC machines.</w:t>
        <w:br/>
        <w:t xml:space="preserve">    </w:t>
      </w:r>
    </w:p>
    <w:p>
      <w:r>
        <w:rPr>
          <w:b/>
        </w:rPr>
        <w:t>UNIT III - TRANSFORMERS (9 Hours)</w:t>
      </w:r>
    </w:p>
    <w:p>
      <w:r>
        <w:br/>
        <w:t>Single phase transformer: Construction, principle of operation, EMF equation,</w:t>
        <w:br/>
        <w:t>transformation ratio. Losses in transformers - Copper loss, Iron loss.</w:t>
        <w:br/>
        <w:t>Efficiency and voltage regulation. Open circuit and short circuit tests.</w:t>
        <w:br/>
        <w:t>Auto-transformer and its applications.</w:t>
        <w:br/>
        <w:t xml:space="preserve">    </w:t>
      </w:r>
    </w:p>
    <w:p>
      <w:r>
        <w:rPr>
          <w:b/>
        </w:rPr>
        <w:t>UNIT IV - AC MACHINES (9 Hours)</w:t>
      </w:r>
    </w:p>
    <w:p>
      <w:r>
        <w:br/>
        <w:t>Three-phase induction motor: Construction, principle of operation, slip, torque-slip</w:t>
        <w:br/>
        <w:t>characteristics. Starting methods of induction motors. Single-phase induction motor:</w:t>
        <w:br/>
        <w:t>Construction, principle, starting methods. Synchronous machines: Principle of operation,</w:t>
        <w:br/>
        <w:t>applications.</w:t>
        <w:br/>
        <w:t xml:space="preserve">    </w:t>
      </w:r>
    </w:p>
    <w:p>
      <w:r>
        <w:rPr>
          <w:b/>
        </w:rPr>
        <w:t>UNIT V - BASICS OF ELECTRONICS (9 Hours)</w:t>
      </w:r>
    </w:p>
    <w:p>
      <w:r>
        <w:br/>
        <w:t>PN junction diode: Characteristics and applications. Zener diode.</w:t>
        <w:br/>
        <w:t>Bipolar Junction Transistor (BJT): Construction, working, characteristics.</w:t>
        <w:br/>
        <w:t>Field Effect Transistor (FET): Construction, working, characteristics.</w:t>
        <w:br/>
        <w:t>Basic amplifier circuits. Operational amplifier fundamentals.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